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FF47" w14:textId="77777777" w:rsidR="00D410F0" w:rsidRDefault="00A34C63">
      <w:pPr>
        <w:jc w:val="center"/>
      </w:pPr>
      <w:r>
        <w:rPr>
          <w:b/>
          <w:sz w:val="48"/>
        </w:rPr>
        <w:t>AreYouBallsy?</w:t>
      </w:r>
      <w:r>
        <w:rPr>
          <w:b/>
          <w:sz w:val="48"/>
        </w:rPr>
        <w:br/>
        <w:t>Product Requirements Document (PRD)</w:t>
      </w:r>
      <w:r>
        <w:rPr>
          <w:b/>
          <w:sz w:val="48"/>
        </w:rPr>
        <w:br/>
        <w:t>Version 1.0</w:t>
      </w:r>
    </w:p>
    <w:p w14:paraId="2776219C" w14:textId="77777777" w:rsidR="00D410F0" w:rsidRDefault="00A34C63">
      <w:pPr>
        <w:jc w:val="center"/>
      </w:pPr>
      <w:r>
        <w:t>Tagline: Discover your courage. Build it.</w:t>
      </w:r>
    </w:p>
    <w:p w14:paraId="45B3D061" w14:textId="77777777" w:rsidR="004B044E" w:rsidRPr="004B044E" w:rsidRDefault="004B044E" w:rsidP="004B044E">
      <w:pPr>
        <w:jc w:val="center"/>
        <w:rPr>
          <w:lang w:val="nb-NO"/>
        </w:rPr>
      </w:pPr>
      <w:proofErr w:type="spellStart"/>
      <w:r w:rsidRPr="004B044E">
        <w:rPr>
          <w:lang w:val="nb-NO"/>
        </w:rPr>
        <w:t>Ballsy</w:t>
      </w:r>
      <w:proofErr w:type="spellEnd"/>
      <w:r w:rsidRPr="004B044E">
        <w:rPr>
          <w:lang w:val="nb-NO"/>
        </w:rPr>
        <w:t xml:space="preserve"> handler ikke om å være fryktløs. </w:t>
      </w:r>
      <w:proofErr w:type="spellStart"/>
      <w:r w:rsidRPr="004B044E">
        <w:rPr>
          <w:lang w:val="nb-NO"/>
        </w:rPr>
        <w:t>Ballsy</w:t>
      </w:r>
      <w:proofErr w:type="spellEnd"/>
      <w:r w:rsidRPr="004B044E">
        <w:rPr>
          <w:lang w:val="nb-NO"/>
        </w:rPr>
        <w:t xml:space="preserve"> handler om hva du gjør når du er redd.</w:t>
      </w:r>
    </w:p>
    <w:p w14:paraId="495F7383" w14:textId="77777777" w:rsidR="004B044E" w:rsidRPr="004B044E" w:rsidRDefault="004B044E">
      <w:pPr>
        <w:jc w:val="center"/>
        <w:rPr>
          <w:lang w:val="nb-NO"/>
        </w:rPr>
      </w:pPr>
    </w:p>
    <w:p w14:paraId="79F416D7" w14:textId="77777777" w:rsidR="00D410F0" w:rsidRPr="004B044E" w:rsidRDefault="00A34C63">
      <w:pPr>
        <w:pStyle w:val="Overskrift1"/>
        <w:rPr>
          <w:lang w:val="nb-NO"/>
        </w:rPr>
      </w:pPr>
      <w:r w:rsidRPr="004B044E">
        <w:rPr>
          <w:lang w:val="nb-NO"/>
        </w:rPr>
        <w:t xml:space="preserve">1. </w:t>
      </w:r>
      <w:proofErr w:type="spellStart"/>
      <w:r w:rsidRPr="004B044E">
        <w:rPr>
          <w:lang w:val="nb-NO"/>
        </w:rPr>
        <w:t>Executive</w:t>
      </w:r>
      <w:proofErr w:type="spellEnd"/>
      <w:r w:rsidRPr="004B044E">
        <w:rPr>
          <w:lang w:val="nb-NO"/>
        </w:rPr>
        <w:t xml:space="preserve"> </w:t>
      </w:r>
      <w:proofErr w:type="spellStart"/>
      <w:r w:rsidRPr="004B044E">
        <w:rPr>
          <w:lang w:val="nb-NO"/>
        </w:rPr>
        <w:t>Summary</w:t>
      </w:r>
      <w:proofErr w:type="spellEnd"/>
    </w:p>
    <w:p w14:paraId="7A4500C5" w14:textId="77777777" w:rsidR="0006342B" w:rsidRDefault="00A34C63">
      <w:pPr>
        <w:rPr>
          <w:lang w:val="nb-NO"/>
        </w:rPr>
      </w:pPr>
      <w:proofErr w:type="spellStart"/>
      <w:r w:rsidRPr="004B044E">
        <w:rPr>
          <w:lang w:val="nb-NO"/>
        </w:rPr>
        <w:t>AreYouBallsy</w:t>
      </w:r>
      <w:proofErr w:type="spellEnd"/>
      <w:r w:rsidRPr="004B044E">
        <w:rPr>
          <w:lang w:val="nb-NO"/>
        </w:rPr>
        <w:t xml:space="preserve"> er en personlig utviklingsplattform som kombinerer personlighetstest, atferdspsykologi og </w:t>
      </w:r>
      <w:proofErr w:type="spellStart"/>
      <w:r w:rsidRPr="004B044E">
        <w:rPr>
          <w:lang w:val="nb-NO"/>
        </w:rPr>
        <w:t>gamification</w:t>
      </w:r>
      <w:proofErr w:type="spellEnd"/>
      <w:r w:rsidRPr="004B044E">
        <w:rPr>
          <w:lang w:val="nb-NO"/>
        </w:rPr>
        <w:t xml:space="preserve">. </w:t>
      </w:r>
    </w:p>
    <w:p w14:paraId="6EFB5235" w14:textId="2889C93A" w:rsidR="00D410F0" w:rsidRPr="004B044E" w:rsidRDefault="00A34C63" w:rsidP="0006342B">
      <w:pPr>
        <w:rPr>
          <w:lang w:val="nb-NO"/>
        </w:rPr>
      </w:pPr>
      <w:r w:rsidRPr="004B044E">
        <w:rPr>
          <w:lang w:val="nb-NO"/>
        </w:rPr>
        <w:t>Målet er å hjelpe brukere å handle til tross for frykt.</w:t>
      </w:r>
    </w:p>
    <w:p w14:paraId="3A8D9D7C" w14:textId="77777777" w:rsidR="00D410F0" w:rsidRPr="004B044E" w:rsidRDefault="00A34C63">
      <w:pPr>
        <w:pStyle w:val="Overskrift1"/>
        <w:rPr>
          <w:lang w:val="nb-NO"/>
        </w:rPr>
      </w:pPr>
      <w:r w:rsidRPr="004B044E">
        <w:rPr>
          <w:lang w:val="nb-NO"/>
        </w:rPr>
        <w:t>6. Kategorier</w:t>
      </w:r>
    </w:p>
    <w:p w14:paraId="18D099CC" w14:textId="77777777" w:rsidR="0021621A" w:rsidRDefault="0021621A">
      <w:pPr>
        <w:rPr>
          <w:lang w:val="nb-NO"/>
        </w:rPr>
      </w:pPr>
    </w:p>
    <w:p w14:paraId="2B02448C" w14:textId="77777777" w:rsidR="0021621A" w:rsidRPr="004B044E" w:rsidRDefault="0021621A" w:rsidP="0021621A">
      <w:pPr>
        <w:rPr>
          <w:lang w:val="nb-NO"/>
        </w:rPr>
      </w:pPr>
      <w:r>
        <w:rPr>
          <w:lang w:val="nb-NO"/>
        </w:rPr>
        <w:t xml:space="preserve">Brukerne får </w:t>
      </w:r>
      <w:proofErr w:type="spellStart"/>
      <w:r>
        <w:rPr>
          <w:lang w:val="nb-NO"/>
        </w:rPr>
        <w:t>f.eks</w:t>
      </w:r>
      <w:proofErr w:type="spellEnd"/>
      <w:r>
        <w:rPr>
          <w:lang w:val="nb-NO"/>
        </w:rPr>
        <w:t xml:space="preserve"> 3 -4 spørsmål innen de ulike kategoriene, og basert på svarene blir de rangert. </w:t>
      </w:r>
      <w:r w:rsidRPr="004B044E">
        <w:rPr>
          <w:lang w:val="nb-NO"/>
        </w:rPr>
        <w:t>50-120 spørsmål. Likert-skala, scenariospørsmål, historiske handlinger og fryktkartlegging.</w:t>
      </w:r>
    </w:p>
    <w:p w14:paraId="7684FB8F" w14:textId="110C69AE" w:rsidR="0021621A" w:rsidRDefault="0021621A">
      <w:pPr>
        <w:rPr>
          <w:lang w:val="nb-NO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831"/>
      </w:tblGrid>
      <w:tr w:rsidR="0021621A" w:rsidRPr="0021621A" w14:paraId="4D2BB8D1" w14:textId="77777777" w:rsidTr="0021621A">
        <w:trPr>
          <w:trHeight w:val="301"/>
        </w:trPr>
        <w:tc>
          <w:tcPr>
            <w:tcW w:w="1461" w:type="dxa"/>
            <w:noWrap/>
            <w:hideMark/>
          </w:tcPr>
          <w:p w14:paraId="403F083C" w14:textId="77777777" w:rsidR="0021621A" w:rsidRPr="0021621A" w:rsidRDefault="0021621A">
            <w:proofErr w:type="spellStart"/>
            <w:r w:rsidRPr="0021621A">
              <w:t>Sosialt</w:t>
            </w:r>
            <w:proofErr w:type="spellEnd"/>
          </w:p>
        </w:tc>
      </w:tr>
      <w:tr w:rsidR="0021621A" w:rsidRPr="0021621A" w14:paraId="303EB6CE" w14:textId="77777777" w:rsidTr="0021621A">
        <w:trPr>
          <w:trHeight w:val="301"/>
        </w:trPr>
        <w:tc>
          <w:tcPr>
            <w:tcW w:w="1461" w:type="dxa"/>
            <w:noWrap/>
            <w:hideMark/>
          </w:tcPr>
          <w:p w14:paraId="215E0DA8" w14:textId="77777777" w:rsidR="0021621A" w:rsidRPr="0021621A" w:rsidRDefault="0021621A">
            <w:proofErr w:type="spellStart"/>
            <w:r w:rsidRPr="0021621A">
              <w:t>Konflikt</w:t>
            </w:r>
            <w:proofErr w:type="spellEnd"/>
          </w:p>
        </w:tc>
      </w:tr>
      <w:tr w:rsidR="0021621A" w:rsidRPr="0021621A" w14:paraId="6DD9C931" w14:textId="77777777" w:rsidTr="0021621A">
        <w:trPr>
          <w:trHeight w:val="301"/>
        </w:trPr>
        <w:tc>
          <w:tcPr>
            <w:tcW w:w="1461" w:type="dxa"/>
            <w:noWrap/>
            <w:hideMark/>
          </w:tcPr>
          <w:p w14:paraId="70F7CF54" w14:textId="77777777" w:rsidR="0021621A" w:rsidRPr="0021621A" w:rsidRDefault="0021621A">
            <w:proofErr w:type="spellStart"/>
            <w:r w:rsidRPr="0021621A">
              <w:t>Karriere</w:t>
            </w:r>
            <w:proofErr w:type="spellEnd"/>
          </w:p>
        </w:tc>
      </w:tr>
      <w:tr w:rsidR="0021621A" w:rsidRPr="0021621A" w14:paraId="741BE12E" w14:textId="77777777" w:rsidTr="0021621A">
        <w:trPr>
          <w:trHeight w:val="301"/>
        </w:trPr>
        <w:tc>
          <w:tcPr>
            <w:tcW w:w="1461" w:type="dxa"/>
            <w:noWrap/>
            <w:hideMark/>
          </w:tcPr>
          <w:p w14:paraId="57084A6B" w14:textId="77777777" w:rsidR="0021621A" w:rsidRPr="0021621A" w:rsidRDefault="0021621A">
            <w:proofErr w:type="spellStart"/>
            <w:r w:rsidRPr="0021621A">
              <w:t>Eventyrlyst</w:t>
            </w:r>
            <w:proofErr w:type="spellEnd"/>
          </w:p>
        </w:tc>
      </w:tr>
      <w:tr w:rsidR="0021621A" w:rsidRPr="0021621A" w14:paraId="022B8C61" w14:textId="77777777" w:rsidTr="0021621A">
        <w:trPr>
          <w:trHeight w:val="301"/>
        </w:trPr>
        <w:tc>
          <w:tcPr>
            <w:tcW w:w="1461" w:type="dxa"/>
            <w:noWrap/>
            <w:hideMark/>
          </w:tcPr>
          <w:p w14:paraId="6C9A9AA5" w14:textId="77777777" w:rsidR="0021621A" w:rsidRPr="0021621A" w:rsidRDefault="0021621A">
            <w:proofErr w:type="spellStart"/>
            <w:r w:rsidRPr="0021621A">
              <w:t>Fysisk</w:t>
            </w:r>
            <w:proofErr w:type="spellEnd"/>
          </w:p>
        </w:tc>
      </w:tr>
      <w:tr w:rsidR="0021621A" w:rsidRPr="0021621A" w14:paraId="4C348528" w14:textId="77777777" w:rsidTr="0021621A">
        <w:trPr>
          <w:trHeight w:val="301"/>
        </w:trPr>
        <w:tc>
          <w:tcPr>
            <w:tcW w:w="1461" w:type="dxa"/>
            <w:noWrap/>
            <w:hideMark/>
          </w:tcPr>
          <w:p w14:paraId="5BB51005" w14:textId="77777777" w:rsidR="0021621A" w:rsidRPr="0021621A" w:rsidRDefault="0021621A">
            <w:proofErr w:type="spellStart"/>
            <w:r w:rsidRPr="0021621A">
              <w:t>Emosjonelt</w:t>
            </w:r>
            <w:proofErr w:type="spellEnd"/>
          </w:p>
        </w:tc>
      </w:tr>
      <w:tr w:rsidR="0021621A" w:rsidRPr="0021621A" w14:paraId="13B8CFF4" w14:textId="77777777" w:rsidTr="0021621A">
        <w:trPr>
          <w:trHeight w:val="301"/>
        </w:trPr>
        <w:tc>
          <w:tcPr>
            <w:tcW w:w="1461" w:type="dxa"/>
            <w:noWrap/>
            <w:hideMark/>
          </w:tcPr>
          <w:p w14:paraId="15E52B3F" w14:textId="77777777" w:rsidR="0021621A" w:rsidRPr="0021621A" w:rsidRDefault="0021621A">
            <w:proofErr w:type="spellStart"/>
            <w:r w:rsidRPr="0021621A">
              <w:t>Kjærlighet</w:t>
            </w:r>
            <w:proofErr w:type="spellEnd"/>
          </w:p>
        </w:tc>
      </w:tr>
      <w:tr w:rsidR="0021621A" w:rsidRPr="0021621A" w14:paraId="2BBA1787" w14:textId="77777777" w:rsidTr="0021621A">
        <w:trPr>
          <w:trHeight w:val="326"/>
        </w:trPr>
        <w:tc>
          <w:tcPr>
            <w:tcW w:w="1461" w:type="dxa"/>
            <w:noWrap/>
            <w:hideMark/>
          </w:tcPr>
          <w:p w14:paraId="340E82BB" w14:textId="77777777" w:rsidR="0021621A" w:rsidRPr="0021621A" w:rsidRDefault="0021621A">
            <w:proofErr w:type="spellStart"/>
            <w:r w:rsidRPr="0021621A">
              <w:t>Biologi</w:t>
            </w:r>
            <w:proofErr w:type="spellEnd"/>
            <w:r w:rsidRPr="0021621A">
              <w:t>/</w:t>
            </w:r>
            <w:proofErr w:type="spellStart"/>
            <w:r w:rsidRPr="0021621A">
              <w:t>Fysiologi</w:t>
            </w:r>
            <w:proofErr w:type="spellEnd"/>
          </w:p>
        </w:tc>
      </w:tr>
      <w:tr w:rsidR="0021621A" w:rsidRPr="0021621A" w14:paraId="3C738E9E" w14:textId="77777777" w:rsidTr="0021621A">
        <w:trPr>
          <w:trHeight w:val="301"/>
        </w:trPr>
        <w:tc>
          <w:tcPr>
            <w:tcW w:w="1461" w:type="dxa"/>
            <w:noWrap/>
            <w:hideMark/>
          </w:tcPr>
          <w:p w14:paraId="1D25567C" w14:textId="77777777" w:rsidR="0021621A" w:rsidRPr="0021621A" w:rsidRDefault="0021621A">
            <w:proofErr w:type="spellStart"/>
            <w:r w:rsidRPr="0021621A">
              <w:t>Prinsipp</w:t>
            </w:r>
            <w:proofErr w:type="spellEnd"/>
          </w:p>
        </w:tc>
      </w:tr>
      <w:tr w:rsidR="0021621A" w:rsidRPr="0021621A" w14:paraId="1888C647" w14:textId="77777777" w:rsidTr="0021621A">
        <w:trPr>
          <w:trHeight w:val="301"/>
        </w:trPr>
        <w:tc>
          <w:tcPr>
            <w:tcW w:w="1461" w:type="dxa"/>
            <w:noWrap/>
            <w:hideMark/>
          </w:tcPr>
          <w:p w14:paraId="38330663" w14:textId="77777777" w:rsidR="0021621A" w:rsidRPr="0021621A" w:rsidRDefault="0021621A">
            <w:proofErr w:type="spellStart"/>
            <w:r w:rsidRPr="0021621A">
              <w:t>Livsmot</w:t>
            </w:r>
            <w:proofErr w:type="spellEnd"/>
          </w:p>
        </w:tc>
      </w:tr>
      <w:tr w:rsidR="0021621A" w:rsidRPr="0021621A" w14:paraId="655FE7F2" w14:textId="77777777" w:rsidTr="0021621A">
        <w:trPr>
          <w:trHeight w:val="301"/>
        </w:trPr>
        <w:tc>
          <w:tcPr>
            <w:tcW w:w="1461" w:type="dxa"/>
            <w:noWrap/>
            <w:hideMark/>
          </w:tcPr>
          <w:p w14:paraId="522B621E" w14:textId="77777777" w:rsidR="0021621A" w:rsidRPr="0021621A" w:rsidRDefault="0021621A">
            <w:proofErr w:type="spellStart"/>
            <w:r w:rsidRPr="0021621A">
              <w:t>Fryktprofil</w:t>
            </w:r>
            <w:proofErr w:type="spellEnd"/>
          </w:p>
        </w:tc>
      </w:tr>
    </w:tbl>
    <w:p w14:paraId="43680EF8" w14:textId="7BAB01AB" w:rsidR="0021621A" w:rsidRDefault="0021621A">
      <w:pPr>
        <w:rPr>
          <w:lang w:val="nb-NO"/>
        </w:rPr>
      </w:pPr>
    </w:p>
    <w:p w14:paraId="0F82CD74" w14:textId="77777777" w:rsidR="0021621A" w:rsidRDefault="00A34C63">
      <w:pPr>
        <w:pStyle w:val="Overskrift1"/>
        <w:rPr>
          <w:lang w:val="nb-NO"/>
        </w:rPr>
      </w:pPr>
      <w:r w:rsidRPr="0021621A">
        <w:rPr>
          <w:lang w:val="nb-NO"/>
        </w:rPr>
        <w:lastRenderedPageBreak/>
        <w:t xml:space="preserve">9. </w:t>
      </w:r>
      <w:proofErr w:type="spellStart"/>
      <w:r w:rsidRPr="0021621A">
        <w:rPr>
          <w:lang w:val="nb-NO"/>
        </w:rPr>
        <w:t>Ballsy</w:t>
      </w:r>
      <w:proofErr w:type="spellEnd"/>
      <w:r w:rsidRPr="0021621A">
        <w:rPr>
          <w:lang w:val="nb-NO"/>
        </w:rPr>
        <w:t xml:space="preserve"> Score</w:t>
      </w:r>
    </w:p>
    <w:p w14:paraId="216F9EFA" w14:textId="2ECD27F6" w:rsidR="0021621A" w:rsidRDefault="0021621A" w:rsidP="0021621A">
      <w:pPr>
        <w:rPr>
          <w:lang w:val="nb-NO"/>
        </w:rPr>
      </w:pPr>
      <w:proofErr w:type="spellStart"/>
      <w:r w:rsidRPr="0021621A">
        <w:rPr>
          <w:lang w:val="nb-NO"/>
        </w:rPr>
        <w:t>Spørsmålscore</w:t>
      </w:r>
      <w:proofErr w:type="spellEnd"/>
      <w:r w:rsidRPr="0021621A">
        <w:rPr>
          <w:lang w:val="nb-NO"/>
        </w:rPr>
        <w:t xml:space="preserve"> (1-5) × Spørsmålsvekt x Vanskelighetsgrad = </w:t>
      </w:r>
      <w:proofErr w:type="spellStart"/>
      <w:r w:rsidRPr="0021621A">
        <w:rPr>
          <w:lang w:val="nb-NO"/>
        </w:rPr>
        <w:t>Ballsy</w:t>
      </w:r>
      <w:proofErr w:type="spellEnd"/>
      <w:r w:rsidRPr="0021621A">
        <w:rPr>
          <w:lang w:val="nb-NO"/>
        </w:rPr>
        <w:t>-delsum</w:t>
      </w:r>
      <w:r w:rsidRPr="0021621A">
        <w:rPr>
          <w:lang w:val="nb-NO"/>
        </w:rPr>
        <w:t xml:space="preserve"> </w:t>
      </w:r>
    </w:p>
    <w:p w14:paraId="278992F5" w14:textId="1858EAE8" w:rsidR="0021621A" w:rsidRPr="0021621A" w:rsidRDefault="0021621A" w:rsidP="0021621A">
      <w:pPr>
        <w:rPr>
          <w:rFonts w:ascii="Aptos Narrow" w:eastAsia="Times New Roman" w:hAnsi="Aptos Narrow" w:cs="Times New Roman"/>
          <w:color w:val="000000"/>
          <w:lang w:val="nb-NO" w:eastAsia="nb-NO"/>
        </w:rPr>
      </w:pPr>
      <w:r>
        <w:rPr>
          <w:lang w:val="nb-NO"/>
        </w:rPr>
        <w:t xml:space="preserve">Et gjennomsnitt av topp tre kategori delsummer = </w:t>
      </w:r>
      <w:proofErr w:type="spellStart"/>
      <w:r>
        <w:rPr>
          <w:lang w:val="nb-NO"/>
        </w:rPr>
        <w:t>Ballsy</w:t>
      </w:r>
      <w:proofErr w:type="spellEnd"/>
      <w:r>
        <w:rPr>
          <w:lang w:val="nb-NO"/>
        </w:rPr>
        <w:t xml:space="preserve"> typen din</w:t>
      </w:r>
    </w:p>
    <w:p w14:paraId="67EDFECC" w14:textId="20BA2D7C" w:rsidR="00D410F0" w:rsidRPr="0021621A" w:rsidRDefault="00A34C63">
      <w:pPr>
        <w:pStyle w:val="Overskrift1"/>
        <w:rPr>
          <w:lang w:val="nb-NO"/>
        </w:rPr>
      </w:pPr>
      <w:r w:rsidRPr="0021621A">
        <w:rPr>
          <w:lang w:val="nb-NO"/>
        </w:rPr>
        <w:t xml:space="preserve">10. </w:t>
      </w:r>
      <w:proofErr w:type="spellStart"/>
      <w:r w:rsidRPr="0021621A">
        <w:rPr>
          <w:lang w:val="nb-NO"/>
        </w:rPr>
        <w:t>Ballsy</w:t>
      </w:r>
      <w:proofErr w:type="spellEnd"/>
      <w:r w:rsidRPr="0021621A">
        <w:rPr>
          <w:lang w:val="nb-NO"/>
        </w:rPr>
        <w:t xml:space="preserve"> Types</w:t>
      </w:r>
    </w:p>
    <w:p w14:paraId="3054BC71" w14:textId="77777777" w:rsidR="00D410F0" w:rsidRDefault="00A34C63">
      <w:r>
        <w:t>Explorer, Challenger, Guardian, Maverick, Strategist, Idealist, Pioneer, Connector, Warrior, Pathfinder.</w:t>
      </w:r>
    </w:p>
    <w:p w14:paraId="4FDF69BC" w14:textId="77777777" w:rsidR="00D410F0" w:rsidRPr="004B044E" w:rsidRDefault="00A34C63">
      <w:pPr>
        <w:pStyle w:val="Overskrift1"/>
        <w:rPr>
          <w:lang w:val="nb-NO"/>
        </w:rPr>
      </w:pPr>
      <w:r w:rsidRPr="004B044E">
        <w:rPr>
          <w:lang w:val="nb-NO"/>
        </w:rPr>
        <w:t>12. Utfordringsmotor</w:t>
      </w:r>
    </w:p>
    <w:p w14:paraId="1B45EE9A" w14:textId="024A16EF" w:rsidR="00D410F0" w:rsidRPr="004B044E" w:rsidRDefault="0021621A" w:rsidP="0021621A">
      <w:pPr>
        <w:rPr>
          <w:lang w:val="nb-NO"/>
        </w:rPr>
      </w:pPr>
      <w:r>
        <w:rPr>
          <w:lang w:val="nb-NO"/>
        </w:rPr>
        <w:t xml:space="preserve">Utfordringer fra database med ulike utfordringer av </w:t>
      </w:r>
      <w:proofErr w:type="spellStart"/>
      <w:r>
        <w:rPr>
          <w:lang w:val="nb-NO"/>
        </w:rPr>
        <w:t>variende</w:t>
      </w:r>
      <w:proofErr w:type="spellEnd"/>
      <w:r>
        <w:rPr>
          <w:lang w:val="nb-NO"/>
        </w:rPr>
        <w:t xml:space="preserve"> vanskelighetsgrad basert på svakheter identifisert. </w:t>
      </w:r>
    </w:p>
    <w:p w14:paraId="475F48ED" w14:textId="77777777" w:rsidR="00A34C63" w:rsidRDefault="00A34C63"/>
    <w:sectPr w:rsidR="00A34C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777937">
    <w:abstractNumId w:val="8"/>
  </w:num>
  <w:num w:numId="2" w16cid:durableId="1910767836">
    <w:abstractNumId w:val="6"/>
  </w:num>
  <w:num w:numId="3" w16cid:durableId="1516575253">
    <w:abstractNumId w:val="5"/>
  </w:num>
  <w:num w:numId="4" w16cid:durableId="669522516">
    <w:abstractNumId w:val="4"/>
  </w:num>
  <w:num w:numId="5" w16cid:durableId="537283271">
    <w:abstractNumId w:val="7"/>
  </w:num>
  <w:num w:numId="6" w16cid:durableId="1576277893">
    <w:abstractNumId w:val="3"/>
  </w:num>
  <w:num w:numId="7" w16cid:durableId="1869683027">
    <w:abstractNumId w:val="2"/>
  </w:num>
  <w:num w:numId="8" w16cid:durableId="1520895286">
    <w:abstractNumId w:val="1"/>
  </w:num>
  <w:num w:numId="9" w16cid:durableId="145983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42B"/>
    <w:rsid w:val="0015074B"/>
    <w:rsid w:val="0021621A"/>
    <w:rsid w:val="0029639D"/>
    <w:rsid w:val="00326F90"/>
    <w:rsid w:val="004B044E"/>
    <w:rsid w:val="00A34C63"/>
    <w:rsid w:val="00AA1D8D"/>
    <w:rsid w:val="00B47730"/>
    <w:rsid w:val="00B94B22"/>
    <w:rsid w:val="00BF73B8"/>
    <w:rsid w:val="00CB0664"/>
    <w:rsid w:val="00D410F0"/>
    <w:rsid w:val="00F217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52A4AA"/>
  <w14:defaultImageDpi w14:val="300"/>
  <w15:docId w15:val="{57656143-25FB-47F0-B014-18670591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179</Words>
  <Characters>953</Characters>
  <Application>Microsoft Office Word</Application>
  <DocSecurity>0</DocSecurity>
  <Lines>7</Lines>
  <Paragraphs>2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Petter Halfdansen</dc:creator>
  <cp:keywords/>
  <dc:description>generated by python-docx</dc:description>
  <cp:lastModifiedBy>Petter Halfdansen</cp:lastModifiedBy>
  <cp:revision>4</cp:revision>
  <dcterms:created xsi:type="dcterms:W3CDTF">2026-08-06T07:23:00Z</dcterms:created>
  <dcterms:modified xsi:type="dcterms:W3CDTF">2026-08-10T08:06:00Z</dcterms:modified>
  <cp:category/>
</cp:coreProperties>
</file>